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Assignment 4A - jQuery Mobile Website</w:t>
      </w:r>
    </w:p>
    <w:p>
      <w:r>
        <w:br/>
        <w:t>Assignment 4A</w:t>
        <w:br/>
        <w:t>Create Simple Mobile Website using jQuery Mobile</w:t>
        <w:br/>
        <w:br/>
        <w:t>--------------------------------------------------</w:t>
        <w:br/>
        <w:br/>
        <w:t>WHAT THIS PRACTICAL DOES</w:t>
        <w:br/>
        <w:br/>
        <w:t>Creates:</w:t>
        <w:br/>
        <w:t>- Mobile responsive webpage</w:t>
        <w:br/>
        <w:t>- Header</w:t>
        <w:br/>
        <w:t>- Navbar</w:t>
        <w:br/>
        <w:t>- Buttons</w:t>
        <w:br/>
        <w:t>- Form</w:t>
        <w:br/>
        <w:t>- Footer</w:t>
        <w:br/>
        <w:br/>
        <w:t>using jQuery Mobile framework.</w:t>
        <w:br/>
        <w:br/>
        <w:t>--------------------------------------------------</w:t>
        <w:br/>
        <w:br/>
        <w:t>STEP 1 — Create Folder</w:t>
        <w:br/>
        <w:br/>
        <w:t>Create folder:</w:t>
        <w:br/>
        <w:br/>
        <w:t>Assignment4A</w:t>
        <w:br/>
        <w:br/>
        <w:t>Inside create file:</w:t>
        <w:br/>
        <w:br/>
        <w:t>index.html</w:t>
        <w:br/>
        <w:br/>
        <w:t>--------------------------------------------------</w:t>
        <w:br/>
        <w:br/>
        <w:t>STEP 2 — Paste This COMPLETE CODE</w:t>
        <w:br/>
        <w:br/>
        <w:t>&lt;!DOCTYPE html&gt;</w:t>
        <w:br/>
        <w:t>&lt;html&gt;</w:t>
        <w:br/>
        <w:t>&lt;head&gt;</w:t>
        <w:br/>
        <w:br/>
        <w:t xml:space="preserve">    &lt;title&gt;jQuery Mobile Website&lt;/title&gt;</w:t>
        <w:br/>
        <w:br/>
        <w:t xml:space="preserve">    &lt;!-- jQuery Mobile CSS --&gt;</w:t>
        <w:br/>
        <w:t xml:space="preserve">    &lt;link rel="stylesheet"</w:t>
        <w:br/>
        <w:t xml:space="preserve">    href="https://code.jquery.com/mobile/1.4.5/jquery.mobile-1.4.5.min.css"&gt;</w:t>
        <w:br/>
        <w:br/>
        <w:t xml:space="preserve">    &lt;!-- jQuery Library --&gt;</w:t>
        <w:br/>
        <w:t xml:space="preserve">    &lt;script src="https://code.jquery.com/jquery-1.11.1.min.js"&gt;&lt;/script&gt;</w:t>
        <w:br/>
        <w:br/>
        <w:t xml:space="preserve">    &lt;!-- jQuery Mobile JS --&gt;</w:t>
        <w:br/>
        <w:t xml:space="preserve">    &lt;script src="https://code.jquery.com/mobile/1.4.5/jquery.mobile-1.4.5.min.js"&gt;&lt;/script&gt;</w:t>
        <w:br/>
        <w:br/>
        <w:t>&lt;/head&gt;</w:t>
        <w:br/>
        <w:br/>
        <w:t>&lt;body&gt;</w:t>
        <w:br/>
        <w:br/>
        <w:t xml:space="preserve">    &lt;!-- Page --&gt;</w:t>
        <w:br/>
        <w:t xml:space="preserve">    &lt;div data-role="page" id="home"&gt;</w:t>
        <w:br/>
        <w:br/>
        <w:t xml:space="preserve">        &lt;!-- Header --&gt;</w:t>
        <w:br/>
        <w:t xml:space="preserve">        &lt;div data-role="header"&gt;</w:t>
        <w:br/>
        <w:t xml:space="preserve">            &lt;h1&gt;My Mobile Website&lt;/h1&gt;</w:t>
        <w:br/>
        <w:t xml:space="preserve">        &lt;/div&gt;</w:t>
        <w:br/>
        <w:br/>
        <w:t xml:space="preserve">        &lt;!-- Navigation Bar --&gt;</w:t>
        <w:br/>
        <w:t xml:space="preserve">        &lt;div data-role="navbar"&gt;</w:t>
        <w:br/>
        <w:t xml:space="preserve">            &lt;ul&gt;</w:t>
        <w:br/>
        <w:t xml:space="preserve">                &lt;li&gt;&lt;a href="#home" class="ui-btn-active"&gt;Home&lt;/a&gt;&lt;/li&gt;</w:t>
        <w:br/>
        <w:t xml:space="preserve">                &lt;li&gt;&lt;a href="#about"&gt;About&lt;/a&gt;&lt;/li&gt;</w:t>
        <w:br/>
        <w:t xml:space="preserve">            &lt;/ul&gt;</w:t>
        <w:br/>
        <w:t xml:space="preserve">        &lt;/div&gt;</w:t>
        <w:br/>
        <w:br/>
        <w:t xml:space="preserve">        &lt;!-- Content --&gt;</w:t>
        <w:br/>
        <w:t xml:space="preserve">        &lt;div data-role="content"&gt;</w:t>
        <w:br/>
        <w:br/>
        <w:t xml:space="preserve">            &lt;h2&gt;Welcome&lt;/h2&gt;</w:t>
        <w:br/>
        <w:br/>
        <w:t xml:space="preserve">            &lt;p&gt;This is a simple mobile website using jQuery Mobile.&lt;/p&gt;</w:t>
        <w:br/>
        <w:br/>
        <w:t xml:space="preserve">            &lt;!-- Button --&gt;</w:t>
        <w:br/>
        <w:t xml:space="preserve">            &lt;a href="#" class="ui-btn ui-btn-b ui-corner-all"&gt;</w:t>
        <w:br/>
        <w:t xml:space="preserve">                Click Me</w:t>
        <w:br/>
        <w:t xml:space="preserve">            &lt;/a&gt;</w:t>
        <w:br/>
        <w:br/>
        <w:t xml:space="preserve">            &lt;br&gt;</w:t>
        <w:br/>
        <w:br/>
        <w:t xml:space="preserve">            &lt;!-- Form --&gt;</w:t>
        <w:br/>
        <w:t xml:space="preserve">            &lt;form&gt;</w:t>
        <w:br/>
        <w:br/>
        <w:t xml:space="preserve">                &lt;label&gt;Name:&lt;/label&gt;</w:t>
        <w:br/>
        <w:t xml:space="preserve">                &lt;input type="text" placeholder="Enter Name"&gt;</w:t>
        <w:br/>
        <w:br/>
        <w:t xml:space="preserve">                &lt;label&gt;Email:&lt;/label&gt;</w:t>
        <w:br/>
        <w:t xml:space="preserve">                &lt;input type="email" placeholder="Enter Email"&gt;</w:t>
        <w:br/>
        <w:br/>
        <w:t xml:space="preserve">                &lt;input type="submit" value="Submit"&gt;</w:t>
        <w:br/>
        <w:br/>
        <w:t xml:space="preserve">            &lt;/form&gt;</w:t>
        <w:br/>
        <w:br/>
        <w:t xml:space="preserve">        &lt;/div&gt;</w:t>
        <w:br/>
        <w:br/>
        <w:t xml:space="preserve">        &lt;!-- Footer --&gt;</w:t>
        <w:br/>
        <w:t xml:space="preserve">        &lt;div data-role="footer"&gt;</w:t>
        <w:br/>
        <w:t xml:space="preserve">            &lt;h4&gt;WAD Practical&lt;/h4&gt;</w:t>
        <w:br/>
        <w:t xml:space="preserve">        &lt;/div&gt;</w:t>
        <w:br/>
        <w:br/>
        <w:t xml:space="preserve">    &lt;/div&gt;</w:t>
        <w:br/>
        <w:br/>
        <w:t xml:space="preserve">    &lt;!-- About Page --&gt;</w:t>
        <w:br/>
        <w:t xml:space="preserve">    &lt;div data-role="page" id="about"&gt;</w:t>
        <w:br/>
        <w:br/>
        <w:t xml:space="preserve">        &lt;div data-role="header"&gt;</w:t>
        <w:br/>
        <w:t xml:space="preserve">            &lt;h1&gt;About Page&lt;/h1&gt;</w:t>
        <w:br/>
        <w:t xml:space="preserve">        &lt;/div&gt;</w:t>
        <w:br/>
        <w:br/>
        <w:t xml:space="preserve">        &lt;div data-role="content"&gt;</w:t>
        <w:br/>
        <w:t xml:space="preserve">            &lt;p&gt;This is About Page.&lt;/p&gt;</w:t>
        <w:br/>
        <w:br/>
        <w:t xml:space="preserve">            &lt;a href="#home" class="ui-btn"&gt;</w:t>
        <w:br/>
        <w:t xml:space="preserve">                Go Back</w:t>
        <w:br/>
        <w:t xml:space="preserve">            &lt;/a&gt;</w:t>
        <w:br/>
        <w:t xml:space="preserve">        &lt;/div&gt;</w:t>
        <w:br/>
        <w:br/>
        <w:t xml:space="preserve">    &lt;/div&gt;</w:t>
        <w:br/>
        <w:br/>
        <w:t>&lt;/body&gt;</w:t>
        <w:br/>
        <w:t>&lt;/html&gt;</w:t>
        <w:br/>
        <w:br/>
        <w:t>--------------------------------------------------</w:t>
        <w:br/>
        <w:br/>
        <w:t>STEP 3 — Run Project</w:t>
        <w:br/>
        <w:br/>
        <w:t>Just double click:</w:t>
        <w:br/>
        <w:br/>
        <w:t>index.html</w:t>
        <w:br/>
        <w:br/>
        <w:t>OR</w:t>
        <w:br/>
        <w:br/>
        <w:t>Use VS Code Live Server.</w:t>
        <w:br/>
        <w:br/>
        <w:t>--------------------------------------------------</w:t>
        <w:br/>
        <w:br/>
        <w:t>OUTPUT</w:t>
        <w:br/>
        <w:br/>
        <w:t>You will see:</w:t>
        <w:br/>
        <w:t>- Mobile responsive webpage</w:t>
        <w:br/>
        <w:t>- Header</w:t>
        <w:br/>
        <w:t>- Navbar</w:t>
        <w:br/>
        <w:t>- Form</w:t>
        <w:br/>
        <w:t>- Footer</w:t>
        <w:br/>
        <w:t>- About page navigation</w:t>
        <w:br/>
        <w:br/>
        <w:t>--------------------------------------------------</w:t>
        <w:br/>
        <w:br/>
        <w:t>STEP-BY-STEP CODE EXPLANATION</w:t>
        <w:br/>
        <w:br/>
        <w:t>--------------------------------------------------</w:t>
        <w:br/>
        <w:br/>
        <w:t>HTML Structure</w:t>
        <w:br/>
        <w:br/>
        <w:t>&lt;!DOCTYPE html&gt;</w:t>
        <w:br/>
        <w:t>&lt;html&gt;</w:t>
        <w:br/>
        <w:br/>
        <w:t>Defines HTML5 document.</w:t>
        <w:br/>
        <w:br/>
        <w:t>--------------------------------------------------</w:t>
        <w:br/>
        <w:br/>
        <w:t>jQuery Mobile CSS</w:t>
        <w:br/>
        <w:br/>
        <w:t>&lt;link rel="stylesheet"</w:t>
        <w:br/>
        <w:t>href="https://code.jquery.com/mobile/1.4.5/jquery.mobile-1.4.5.min.css"&gt;</w:t>
        <w:br/>
        <w:br/>
        <w:t>Imports jQuery Mobile styling.</w:t>
        <w:br/>
        <w:br/>
        <w:t>--------------------------------------------------</w:t>
        <w:br/>
        <w:br/>
        <w:t>jQuery Library</w:t>
        <w:br/>
        <w:br/>
        <w:t>&lt;script src="https://code.jquery.com/jquery-1.11.1.min.js"&gt;&lt;/script&gt;</w:t>
        <w:br/>
        <w:br/>
        <w:t>Imports jQuery library.</w:t>
        <w:br/>
        <w:br/>
        <w:t>IMPORTANT:</w:t>
        <w:br/>
        <w:t>jQuery must load before jQuery Mobile.</w:t>
        <w:br/>
        <w:br/>
        <w:t>--------------------------------------------------</w:t>
        <w:br/>
        <w:br/>
        <w:t>jQuery Mobile JS</w:t>
        <w:br/>
        <w:br/>
        <w:t>&lt;script src="https://code.jquery.com/mobile/1.4.5/jquery.mobile-1.4.5.min.js"&gt;&lt;/script&gt;</w:t>
        <w:br/>
        <w:br/>
        <w:t>Imports jQuery Mobile functionality.</w:t>
        <w:br/>
        <w:br/>
        <w:t>--------------------------------------------------</w:t>
        <w:br/>
        <w:br/>
        <w:t>data-role="page"</w:t>
        <w:br/>
        <w:br/>
        <w:t>&lt;div data-role="page"&gt;</w:t>
        <w:br/>
        <w:br/>
        <w:t>Creates mobile page.</w:t>
        <w:br/>
        <w:br/>
        <w:t>MOST IMPORTANT LINE.</w:t>
        <w:br/>
        <w:br/>
        <w:t>--------------------------------------------------</w:t>
        <w:br/>
        <w:br/>
        <w:t>Header</w:t>
        <w:br/>
        <w:br/>
        <w:t>&lt;div data-role="header"&gt;</w:t>
        <w:br/>
        <w:br/>
        <w:t>Creates top header section.</w:t>
        <w:br/>
        <w:br/>
        <w:t>--------------------------------------------------</w:t>
        <w:br/>
        <w:br/>
        <w:t>Navbar</w:t>
        <w:br/>
        <w:br/>
        <w:t>&lt;div data-role="navbar"&gt;</w:t>
        <w:br/>
        <w:br/>
        <w:t>Creates mobile navigation bar.</w:t>
        <w:br/>
        <w:br/>
        <w:t>--------------------------------------------------</w:t>
        <w:br/>
        <w:br/>
        <w:t>Content Section</w:t>
        <w:br/>
        <w:br/>
        <w:t>&lt;div data-role="content"&gt;</w:t>
        <w:br/>
        <w:br/>
        <w:t>Main content area.</w:t>
        <w:br/>
        <w:br/>
        <w:t>--------------------------------------------------</w:t>
        <w:br/>
        <w:br/>
        <w:t>Button</w:t>
        <w:br/>
        <w:br/>
        <w:t>class="ui-btn"</w:t>
        <w:br/>
        <w:br/>
        <w:t>Creates styled mobile button.</w:t>
        <w:br/>
        <w:br/>
        <w:t>--------------------------------------------------</w:t>
        <w:br/>
        <w:br/>
        <w:t>Form</w:t>
        <w:br/>
        <w:br/>
        <w:t>&lt;input type="text"&gt;</w:t>
        <w:br/>
        <w:br/>
        <w:t>Creates form input.</w:t>
        <w:br/>
        <w:br/>
        <w:t>--------------------------------------------------</w:t>
        <w:br/>
        <w:br/>
        <w:t>Footer</w:t>
        <w:br/>
        <w:br/>
        <w:t>&lt;div data-role="footer"&gt;</w:t>
        <w:br/>
        <w:br/>
        <w:t>Creates footer section.</w:t>
        <w:br/>
        <w:br/>
        <w:t>--------------------------------------------------</w:t>
        <w:br/>
        <w:br/>
        <w:t>Multiple Pages</w:t>
        <w:br/>
        <w:br/>
        <w:t>&lt;div data-role="page" id="about"&gt;</w:t>
        <w:br/>
        <w:br/>
        <w:t>Creates second page.</w:t>
        <w:br/>
        <w:br/>
        <w:t>--------------------------------------------------</w:t>
        <w:br/>
        <w:br/>
        <w:t>Navigation Link</w:t>
        <w:br/>
        <w:br/>
        <w:t>&lt;a href="#about"&gt;</w:t>
        <w:br/>
        <w:br/>
        <w:t>Navigates to About page.</w:t>
        <w:br/>
        <w:br/>
        <w:t>--------------------------------------------------</w:t>
        <w:br/>
        <w:br/>
        <w:t>MOST IMPORTANT VIVA QUESTIONS</w:t>
        <w:br/>
        <w:br/>
        <w:t>1. What is jQuery Mobile?</w:t>
        <w:br/>
        <w:t>Framework for mobile responsive websites.</w:t>
        <w:br/>
        <w:br/>
        <w:t>--------------------------------------------------</w:t>
        <w:br/>
        <w:br/>
        <w:t>2. Why use jQuery Mobile?</w:t>
        <w:br/>
        <w:t>To create touch-friendly mobile websites.</w:t>
        <w:br/>
        <w:br/>
        <w:t>--------------------------------------------------</w:t>
        <w:br/>
        <w:br/>
        <w:t>3. What is data-role?</w:t>
        <w:br/>
        <w:t>Special attribute used by jQuery Mobile.</w:t>
        <w:br/>
        <w:br/>
        <w:t>--------------------------------------------------</w:t>
        <w:br/>
        <w:br/>
        <w:t>4. Difference between jQuery and jQuery Mobile?</w:t>
        <w:br/>
        <w:br/>
        <w:t>jQuery:</w:t>
        <w:br/>
        <w:t>JavaScript library</w:t>
        <w:br/>
        <w:br/>
        <w:t>jQuery Mobile:</w:t>
        <w:br/>
        <w:t>Mobile UI framework</w:t>
        <w:br/>
        <w:br/>
        <w:t>--------------------------------------------------</w:t>
        <w:br/>
        <w:br/>
        <w:t>5. What is ui-btn?</w:t>
        <w:br/>
        <w:t>Class for mobile styled button.</w:t>
        <w:br/>
        <w:br/>
        <w:t>--------------------------------------------------</w:t>
        <w:br/>
        <w:br/>
        <w:t>MOST IMPORTANT LINES</w:t>
        <w:br/>
        <w:br/>
        <w:t>data-role="page"</w:t>
        <w:br/>
        <w:br/>
        <w:t>data-role="header"</w:t>
        <w:br/>
        <w:br/>
        <w:t>data-role="navbar"</w:t>
        <w:br/>
        <w:br/>
        <w:t>External examiner frequently asks these.</w:t>
        <w:br/>
        <w:br/>
        <w:t>--------------------------------------------------</w:t>
        <w:br/>
        <w:br/>
        <w:t>FINAL EXTERNAL EXPLANATION</w:t>
        <w:br/>
        <w:br/>
        <w:t>“This practical creates a responsive mobile website using jQuery Mobile framework. It uses data-role attributes for page structure, navigation bar, header, footer and mobile UI components.”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