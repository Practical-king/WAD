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3A - Node.js Static Website</w:t>
      </w:r>
    </w:p>
    <w:p>
      <w:r>
        <w:br/>
        <w:t>Assignment 3A</w:t>
        <w:br/>
        <w:t>Create a Node.JS Application which serves a static website.</w:t>
        <w:br/>
        <w:br/>
        <w:t>--------------------------------------------------</w:t>
        <w:br/>
        <w:br/>
        <w:t>WHAT THIS PRACTICAL DOES</w:t>
        <w:br/>
        <w:br/>
        <w:t>This practical creates a simple Node.js and Express application</w:t>
        <w:br/>
        <w:t>that serves a static HTML website.</w:t>
        <w:br/>
        <w:br/>
        <w:t>--------------------------------------------------</w:t>
        <w:br/>
        <w:br/>
        <w:t>FOLDER STRUCTURE</w:t>
        <w:br/>
        <w:br/>
        <w:t>project/</w:t>
        <w:br/>
        <w:t>│</w:t>
        <w:br/>
        <w:t>├── public/</w:t>
        <w:br/>
        <w:t>│   └── index.html</w:t>
        <w:br/>
        <w:t>│</w:t>
        <w:br/>
        <w:t>├── index.js</w:t>
        <w:br/>
        <w:t>├── package.json</w:t>
        <w:br/>
        <w:br/>
        <w:t>--------------------------------------------------</w:t>
        <w:br/>
        <w:br/>
        <w:t>STEP 1 — Create Project Folder</w:t>
        <w:br/>
        <w:br/>
        <w:t>Open CMD terminal and run:</w:t>
        <w:br/>
        <w:br/>
        <w:t>mkdir project</w:t>
        <w:br/>
        <w:br/>
        <w:t>cd project</w:t>
        <w:br/>
        <w:br/>
        <w:t>--------------------------------------------------</w:t>
        <w:br/>
        <w:br/>
        <w:t>STEP 2 — Initialize Node Project</w:t>
        <w:br/>
        <w:br/>
        <w:t>Run:</w:t>
        <w:br/>
        <w:br/>
        <w:t>npm init -y</w:t>
        <w:br/>
        <w:br/>
        <w:t>Explanation:</w:t>
        <w:br/>
        <w:t>This command creates package.json file automatically.</w:t>
        <w:br/>
        <w:br/>
        <w:t>--------------------------------------------------</w:t>
        <w:br/>
        <w:br/>
        <w:t>STEP 3 — Install Express</w:t>
        <w:br/>
        <w:br/>
        <w:t>Run:</w:t>
        <w:br/>
        <w:br/>
        <w:t>npm install express</w:t>
        <w:br/>
        <w:br/>
        <w:t>Explanation:</w:t>
        <w:br/>
        <w:t>This installs Express framework.</w:t>
        <w:br/>
        <w:br/>
        <w:t>--------------------------------------------------</w:t>
        <w:br/>
        <w:br/>
        <w:t>STEP 4 — Create index.js</w:t>
        <w:br/>
        <w:br/>
        <w:t>Create file:</w:t>
        <w:br/>
        <w:t>index.js</w:t>
        <w:br/>
        <w:br/>
        <w:t>Write this code:</w:t>
        <w:br/>
        <w:br/>
        <w:t>const express = require("express");</w:t>
        <w:br/>
        <w:br/>
        <w:t>const app = express();</w:t>
        <w:br/>
        <w:br/>
        <w:t>const PORT = 3000;</w:t>
        <w:br/>
        <w:br/>
        <w:t>app.use(express.static("public"));</w:t>
        <w:br/>
        <w:br/>
        <w:t>app.listen(PORT, () =&gt; {</w:t>
        <w:br/>
        <w:t xml:space="preserve">    console.log("Server started");</w:t>
        <w:br/>
        <w:t>});</w:t>
        <w:br/>
        <w:br/>
        <w:t>--------------------------------------------------</w:t>
        <w:br/>
        <w:br/>
        <w:t>CODE EXPLANATION</w:t>
        <w:br/>
        <w:br/>
        <w:t>const express = require("express");</w:t>
        <w:br/>
        <w:br/>
        <w:t>Imports Express framework.</w:t>
        <w:br/>
        <w:br/>
        <w:t>--------------------------------------------------</w:t>
        <w:br/>
        <w:br/>
        <w:t>const app = express();</w:t>
        <w:br/>
        <w:br/>
        <w:t>Creates Express application.</w:t>
        <w:br/>
        <w:br/>
        <w:t>--------------------------------------------------</w:t>
        <w:br/>
        <w:br/>
        <w:t>const PORT = 3000;</w:t>
        <w:br/>
        <w:br/>
        <w:t>Defines server port number.</w:t>
        <w:br/>
        <w:br/>
        <w:t>--------------------------------------------------</w:t>
        <w:br/>
        <w:br/>
        <w:t>app.use(express.static("public"));</w:t>
        <w:br/>
        <w:br/>
        <w:t>MOST IMPORTANT LINE.</w:t>
        <w:br/>
        <w:br/>
        <w:t>This serves static files from public folder.</w:t>
        <w:br/>
        <w:br/>
        <w:t>External examiner frequently asks this line.</w:t>
        <w:br/>
        <w:br/>
        <w:t>--------------------------------------------------</w:t>
        <w:br/>
        <w:br/>
        <w:t>app.listen(PORT, () =&gt; {</w:t>
        <w:br/>
        <w:t xml:space="preserve">    console.log("Server started");</w:t>
        <w:br/>
        <w:t>});</w:t>
        <w:br/>
        <w:br/>
        <w:t>Starts server on port 3000.</w:t>
        <w:br/>
        <w:br/>
        <w:t>--------------------------------------------------</w:t>
        <w:br/>
        <w:br/>
        <w:t>STEP 5 — Create public Folder</w:t>
        <w:br/>
        <w:br/>
        <w:t>Create folder:</w:t>
        <w:br/>
        <w:t>public</w:t>
        <w:br/>
        <w:br/>
        <w:t>Inside public folder create:</w:t>
        <w:br/>
        <w:br/>
        <w:t>index.html</w:t>
        <w:br/>
        <w:br/>
        <w:t>--------------------------------------------------</w:t>
        <w:br/>
        <w:br/>
        <w:t>STEP 6 — Write index.html</w:t>
        <w:br/>
        <w:br/>
        <w:t>Code:</w:t>
        <w:br/>
        <w:br/>
        <w:t>&lt;!DOCTYPE html&gt;</w:t>
        <w:br/>
        <w:t>&lt;html&gt;</w:t>
        <w:br/>
        <w:t>&lt;head&gt;</w:t>
        <w:br/>
        <w:t xml:space="preserve">   &lt;title&gt;Node App&lt;/title&gt;</w:t>
        <w:br/>
        <w:t>&lt;/head&gt;</w:t>
        <w:br/>
        <w:t>&lt;body&gt;</w:t>
        <w:br/>
        <w:br/>
        <w:t xml:space="preserve">   &lt;h1&gt;Hello WAD Practical&lt;/h1&gt;</w:t>
        <w:br/>
        <w:br/>
        <w:t>&lt;/body&gt;</w:t>
        <w:br/>
        <w:t>&lt;/html&gt;</w:t>
        <w:br/>
        <w:br/>
        <w:t>--------------------------------------------------</w:t>
        <w:br/>
        <w:br/>
        <w:t>CODE EXPLANATION</w:t>
        <w:br/>
        <w:br/>
        <w:t>&lt;!DOCTYPE html&gt;</w:t>
        <w:br/>
        <w:br/>
        <w:t>Defines HTML5 document.</w:t>
        <w:br/>
        <w:br/>
        <w:t>--------------------------------------------------</w:t>
        <w:br/>
        <w:br/>
        <w:t>&lt;h1&gt;Hello WAD Practical&lt;/h1&gt;</w:t>
        <w:br/>
        <w:br/>
        <w:t>Displays heading on webpage.</w:t>
        <w:br/>
        <w:br/>
        <w:t>--------------------------------------------------</w:t>
        <w:br/>
        <w:br/>
        <w:t>STEP 7 — Run Server</w:t>
        <w:br/>
        <w:br/>
        <w:t>Open terminal and run:</w:t>
        <w:br/>
        <w:br/>
        <w:t>node index.js</w:t>
        <w:br/>
        <w:br/>
        <w:t>OR</w:t>
        <w:br/>
        <w:br/>
        <w:t>nodemon index.js</w:t>
        <w:br/>
        <w:br/>
        <w:t>--------------------------------------------------</w:t>
        <w:br/>
        <w:br/>
        <w:t>STEP 8 — Open Browser</w:t>
        <w:br/>
        <w:br/>
        <w:t>Open:</w:t>
        <w:br/>
        <w:br/>
        <w:t>http://localhost:3000</w:t>
        <w:br/>
        <w:br/>
        <w:t>--------------------------------------------------</w:t>
        <w:br/>
        <w:br/>
        <w:t>OUTPUT</w:t>
        <w:br/>
        <w:br/>
        <w:t>You will see:</w:t>
        <w:br/>
        <w:br/>
        <w:t>Hello WAD Practical</w:t>
        <w:br/>
        <w:br/>
        <w:t>--------------------------------------------------</w:t>
        <w:br/>
        <w:br/>
        <w:t>IMPORTANT VIVA QUESTIONS</w:t>
        <w:br/>
        <w:br/>
        <w:t>1. What is Node.js?</w:t>
        <w:br/>
        <w:t>Node.js is JavaScript runtime environment.</w:t>
        <w:br/>
        <w:br/>
        <w:t>--------------------------------------------------</w:t>
        <w:br/>
        <w:br/>
        <w:t>2. What is Express.js?</w:t>
        <w:br/>
        <w:t>Express.js is web framework for Node.js.</w:t>
        <w:br/>
        <w:br/>
        <w:t>--------------------------------------------------</w:t>
        <w:br/>
        <w:br/>
        <w:t>3. What is middleware?</w:t>
        <w:br/>
        <w:t>Middleware is function between request and response.</w:t>
        <w:br/>
        <w:br/>
        <w:t>--------------------------------------------------</w:t>
        <w:br/>
        <w:br/>
        <w:t>4. What is static website?</w:t>
        <w:br/>
        <w:t>Website with fixed content.</w:t>
        <w:br/>
        <w:br/>
        <w:t>--------------------------------------------------</w:t>
        <w:br/>
        <w:br/>
        <w:t>5. Why use express.static?</w:t>
        <w:br/>
        <w:t>To serve static HTML, CSS, JS and images.</w:t>
        <w:br/>
        <w:br/>
        <w:t>--------------------------------------------------</w:t>
        <w:br/>
        <w:br/>
        <w:t>6. What is package.json?</w:t>
        <w:br/>
        <w:t>Stores project dependencies and scripts.</w:t>
        <w:br/>
        <w:br/>
        <w:t>--------------------------------------------------</w:t>
        <w:br/>
        <w:br/>
        <w:t>7. What is npm?</w:t>
        <w:br/>
        <w:t>Node Package Manager.</w:t>
        <w:br/>
        <w:br/>
        <w:t>--------------------------------------------------</w:t>
        <w:br/>
        <w:br/>
        <w:t>IMPORTANT COMMANDS</w:t>
        <w:br/>
        <w:br/>
        <w:t>npm init -y</w:t>
        <w:br/>
        <w:br/>
        <w:t>npm install express</w:t>
        <w:br/>
        <w:br/>
        <w:t>node index.js</w:t>
        <w:br/>
        <w:br/>
        <w:t>--------------------------------------------------</w:t>
        <w:br/>
        <w:br/>
        <w:t>IF ERROR COMES</w:t>
        <w:br/>
        <w:br/>
        <w:t>Run:</w:t>
        <w:br/>
        <w:br/>
        <w:t>npm install</w:t>
        <w:br/>
        <w:br/>
        <w:t>Then:</w:t>
        <w:br/>
        <w:br/>
        <w:t>node index.js</w:t>
        <w:br/>
        <w:br/>
        <w:t>--------------------------------------------------</w:t>
        <w:br/>
        <w:br/>
        <w:t>FINAL EXTERNAL EXPLANATION</w:t>
        <w:br/>
        <w:br/>
        <w:t>“This project uses Node.js and Express.js to serve a static website.</w:t>
        <w:br/>
        <w:t>The express.static middleware serves files from public folder.”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