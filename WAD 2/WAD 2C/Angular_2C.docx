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Angular Assignment 2C - Step by Step Practical</w:t>
      </w:r>
    </w:p>
    <w:p>
      <w:r>
        <w:br/>
        <w:t>Assignment 2C</w:t>
        <w:br/>
        <w:t>Angular Application</w:t>
        <w:br/>
        <w:br/>
        <w:t>Task:</w:t>
        <w:br/>
        <w:t>- Register User</w:t>
        <w:br/>
        <w:t>- Login User</w:t>
        <w:br/>
        <w:t>- Show User Data on Profile Component</w:t>
        <w:br/>
        <w:br/>
        <w:t>We will make SIMPLE version for external practical.</w:t>
        <w:br/>
        <w:br/>
        <w:t>No backend.</w:t>
        <w:br/>
        <w:t>Only Angular + localStorage.</w:t>
        <w:br/>
        <w:br/>
        <w:t>--------------------------------------------------</w:t>
        <w:br/>
        <w:br/>
        <w:t>STEP 1 — Install Angular CLI</w:t>
        <w:br/>
        <w:br/>
        <w:t>Open CMD:</w:t>
        <w:br/>
        <w:br/>
        <w:t>npm install -g @angular/cli</w:t>
        <w:br/>
        <w:br/>
        <w:t>Check version:</w:t>
        <w:br/>
        <w:br/>
        <w:t>ng version</w:t>
        <w:br/>
        <w:br/>
        <w:t>--------------------------------------------------</w:t>
        <w:br/>
        <w:br/>
        <w:t>STEP 2 — Create Angular Project</w:t>
        <w:br/>
        <w:br/>
        <w:t>ng new wad-angular</w:t>
        <w:br/>
        <w:br/>
        <w:t>It will ask:</w:t>
        <w:br/>
        <w:br/>
        <w:t>Would you like to add Angular routing?</w:t>
        <w:br/>
        <w:br/>
        <w:t>Type:</w:t>
        <w:br/>
        <w:t>y</w:t>
        <w:br/>
        <w:br/>
        <w:t>Then:</w:t>
        <w:br/>
        <w:br/>
        <w:t>Which stylesheet format?</w:t>
        <w:br/>
        <w:br/>
        <w:t>Choose:</w:t>
        <w:br/>
        <w:t>CSS</w:t>
        <w:br/>
        <w:br/>
        <w:t>--------------------------------------------------</w:t>
        <w:br/>
        <w:br/>
        <w:t>STEP 3 — Open Project</w:t>
        <w:br/>
        <w:br/>
        <w:t>cd wad-angular</w:t>
        <w:br/>
        <w:br/>
        <w:t>Open VS Code:</w:t>
        <w:br/>
        <w:br/>
        <w:t>code .</w:t>
        <w:br/>
        <w:br/>
        <w:t>--------------------------------------------------</w:t>
        <w:br/>
        <w:br/>
        <w:t>STEP 4 — Create Components</w:t>
        <w:br/>
        <w:br/>
        <w:t>Run these commands one by one:</w:t>
        <w:br/>
        <w:br/>
        <w:t>ng generate component register</w:t>
        <w:br/>
        <w:br/>
        <w:t>ng generate component login</w:t>
        <w:br/>
        <w:br/>
        <w:t>ng generate component profile</w:t>
        <w:br/>
        <w:br/>
        <w:t>Shortcut:</w:t>
        <w:br/>
        <w:br/>
        <w:t>ng g c register</w:t>
        <w:br/>
        <w:t>ng g c login</w:t>
        <w:br/>
        <w:t>ng g c profile</w:t>
        <w:br/>
        <w:br/>
        <w:t>--------------------------------------------------</w:t>
        <w:br/>
        <w:br/>
        <w:t>STEP 5 — Configure app.module.ts</w:t>
        <w:br/>
        <w:br/>
        <w:t>Open:</w:t>
        <w:br/>
        <w:t>src/app/app.module.ts</w:t>
        <w:br/>
        <w:br/>
        <w:t>Replace with:</w:t>
        <w:br/>
        <w:br/>
        <w:t>import { NgModule } from '@angular/core';</w:t>
        <w:br/>
        <w:t>import { BrowserModule } from '@angular/platform-browser';</w:t>
        <w:br/>
        <w:t>import { FormsModule } from '@angular/forms';</w:t>
        <w:br/>
        <w:br/>
        <w:t>import { AppComponent } from './app.component';</w:t>
        <w:br/>
        <w:t>import { RegisterComponent } from './register/register.component';</w:t>
        <w:br/>
        <w:t>import { LoginComponent } from './login/login.component';</w:t>
        <w:br/>
        <w:t>import { ProfileComponent } from './profile/profile.component';</w:t>
        <w:br/>
        <w:br/>
        <w:t>@NgModule({</w:t>
        <w:br/>
        <w:t xml:space="preserve">  declarations: [</w:t>
        <w:br/>
        <w:t xml:space="preserve">    AppComponent,</w:t>
        <w:br/>
        <w:t xml:space="preserve">    RegisterComponent,</w:t>
        <w:br/>
        <w:t xml:space="preserve">    LoginComponent,</w:t>
        <w:br/>
        <w:t xml:space="preserve">    ProfileComponent</w:t>
        <w:br/>
        <w:t xml:space="preserve">  ],</w:t>
        <w:br/>
        <w:t xml:space="preserve">  imports: [</w:t>
        <w:br/>
        <w:t xml:space="preserve">    BrowserModule,</w:t>
        <w:br/>
        <w:t xml:space="preserve">    FormsModule</w:t>
        <w:br/>
        <w:t xml:space="preserve">  ],</w:t>
        <w:br/>
        <w:t xml:space="preserve">  providers: [],</w:t>
        <w:br/>
        <w:t xml:space="preserve">  bootstrap: [AppComponent]</w:t>
        <w:br/>
        <w:t>})</w:t>
        <w:br/>
        <w:br/>
        <w:t>export class AppModule { }</w:t>
        <w:br/>
        <w:br/>
        <w:t>--------------------------------------------------</w:t>
        <w:br/>
        <w:br/>
        <w:t>STEP 6 — app.component.html</w:t>
        <w:br/>
        <w:br/>
        <w:t>Replace everything with:</w:t>
        <w:br/>
        <w:br/>
        <w:t>&lt;h1 style="text-align:center;"&gt;Angular User Application&lt;/h1&gt;</w:t>
        <w:br/>
        <w:br/>
        <w:t>&lt;app-register&gt;&lt;/app-register&gt;</w:t>
        <w:br/>
        <w:br/>
        <w:t>&lt;hr&gt;</w:t>
        <w:br/>
        <w:br/>
        <w:t>&lt;app-login&gt;&lt;/app-login&gt;</w:t>
        <w:br/>
        <w:br/>
        <w:t>&lt;hr&gt;</w:t>
        <w:br/>
        <w:br/>
        <w:t>&lt;app-profile&gt;&lt;/app-profile&gt;</w:t>
        <w:br/>
        <w:br/>
        <w:t>--------------------------------------------------</w:t>
        <w:br/>
        <w:br/>
        <w:t>STEP 7 — Register Component</w:t>
        <w:br/>
        <w:br/>
        <w:t>register.component.html</w:t>
        <w:br/>
        <w:br/>
        <w:t>&lt;h2&gt;Register User&lt;/h2&gt;</w:t>
        <w:br/>
        <w:br/>
        <w:t>&lt;input type="text" placeholder="Enter Name" [(ngModel)]="name"&gt;</w:t>
        <w:br/>
        <w:t>&lt;br&gt;&lt;br&gt;</w:t>
        <w:br/>
        <w:br/>
        <w:t>&lt;input type="email" placeholder="Enter Email" [(ngModel)]="email"&gt;</w:t>
        <w:br/>
        <w:t>&lt;br&gt;&lt;br&gt;</w:t>
        <w:br/>
        <w:br/>
        <w:t>&lt;input type="password" placeholder="Enter Password" [(ngModel)]="password"&gt;</w:t>
        <w:br/>
        <w:t>&lt;br&gt;&lt;br&gt;</w:t>
        <w:br/>
        <w:br/>
        <w:t>&lt;button (click)="registerUser()"&gt;Register&lt;/button&gt;</w:t>
        <w:br/>
        <w:br/>
        <w:t>register.component.ts</w:t>
        <w:br/>
        <w:br/>
        <w:t>import { Component } from '@angular/core';</w:t>
        <w:br/>
        <w:br/>
        <w:t>@Component({</w:t>
        <w:br/>
        <w:t xml:space="preserve">  selector: 'app-register',</w:t>
        <w:br/>
        <w:t xml:space="preserve">  templateUrl: './register.component.html',</w:t>
        <w:br/>
        <w:t xml:space="preserve">  styleUrls: ['./register.component.css']</w:t>
        <w:br/>
        <w:t>})</w:t>
        <w:br/>
        <w:br/>
        <w:t>export class RegisterComponent {</w:t>
        <w:br/>
        <w:br/>
        <w:t xml:space="preserve">  name = '';</w:t>
        <w:br/>
        <w:t xml:space="preserve">  email = '';</w:t>
        <w:br/>
        <w:t xml:space="preserve">  password = '';</w:t>
        <w:br/>
        <w:br/>
        <w:t xml:space="preserve">  registerUser() {</w:t>
        <w:br/>
        <w:br/>
        <w:t xml:space="preserve">    const user = {</w:t>
        <w:br/>
        <w:t xml:space="preserve">      name: this.name,</w:t>
        <w:br/>
        <w:t xml:space="preserve">      email: this.email,</w:t>
        <w:br/>
        <w:t xml:space="preserve">      password: this.password</w:t>
        <w:br/>
        <w:t xml:space="preserve">    };</w:t>
        <w:br/>
        <w:br/>
        <w:t xml:space="preserve">    localStorage.setItem('user', JSON.stringify(user));</w:t>
        <w:br/>
        <w:br/>
        <w:t xml:space="preserve">    alert("User Registered Successfully");</w:t>
        <w:br/>
        <w:t xml:space="preserve">  }</w:t>
        <w:br/>
        <w:br/>
        <w:t>}</w:t>
        <w:br/>
        <w:br/>
        <w:t>--------------------------------------------------</w:t>
        <w:br/>
        <w:br/>
        <w:t>STEP 8 — Login Component</w:t>
        <w:br/>
        <w:br/>
        <w:t>login.component.html</w:t>
        <w:br/>
        <w:br/>
        <w:t>&lt;h2&gt;Login User&lt;/h2&gt;</w:t>
        <w:br/>
        <w:br/>
        <w:t>&lt;input type="email" placeholder="Enter Email" [(ngModel)]="email"&gt;</w:t>
        <w:br/>
        <w:t>&lt;br&gt;&lt;br&gt;</w:t>
        <w:br/>
        <w:br/>
        <w:t>&lt;input type="password" placeholder="Enter Password" [(ngModel)]="password"&gt;</w:t>
        <w:br/>
        <w:t>&lt;br&gt;&lt;br&gt;</w:t>
        <w:br/>
        <w:br/>
        <w:t>&lt;button (click)="loginUser()"&gt;Login&lt;/button&gt;</w:t>
        <w:br/>
        <w:br/>
        <w:t>login.component.ts</w:t>
        <w:br/>
        <w:br/>
        <w:t>import { Component } from '@angular/core';</w:t>
        <w:br/>
        <w:br/>
        <w:t>@Component({</w:t>
        <w:br/>
        <w:t xml:space="preserve">  selector: 'app-login',</w:t>
        <w:br/>
        <w:t xml:space="preserve">  templateUrl: './login.component.html',</w:t>
        <w:br/>
        <w:t xml:space="preserve">  styleUrls: ['./login.component.css']</w:t>
        <w:br/>
        <w:t>})</w:t>
        <w:br/>
        <w:br/>
        <w:t>export class LoginComponent {</w:t>
        <w:br/>
        <w:br/>
        <w:t xml:space="preserve">  email = '';</w:t>
        <w:br/>
        <w:t xml:space="preserve">  password = '';</w:t>
        <w:br/>
        <w:br/>
        <w:t xml:space="preserve">  loginUser() {</w:t>
        <w:br/>
        <w:br/>
        <w:t xml:space="preserve">    const user: any = JSON.parse(localStorage.getItem('user') || '{}');</w:t>
        <w:br/>
        <w:br/>
        <w:t xml:space="preserve">    if (</w:t>
        <w:br/>
        <w:t xml:space="preserve">      user.email === this.email &amp;&amp;</w:t>
        <w:br/>
        <w:t xml:space="preserve">      user.password === this.password</w:t>
        <w:br/>
        <w:t xml:space="preserve">    ) {</w:t>
        <w:br/>
        <w:t xml:space="preserve">      alert("Login Successful");</w:t>
        <w:br/>
        <w:t xml:space="preserve">    }</w:t>
        <w:br/>
        <w:t xml:space="preserve">    else {</w:t>
        <w:br/>
        <w:t xml:space="preserve">      alert("Invalid Credentials");</w:t>
        <w:br/>
        <w:t xml:space="preserve">    }</w:t>
        <w:br/>
        <w:br/>
        <w:t xml:space="preserve">  }</w:t>
        <w:br/>
        <w:br/>
        <w:t>}</w:t>
        <w:br/>
        <w:br/>
        <w:t>--------------------------------------------------</w:t>
        <w:br/>
        <w:br/>
        <w:t>STEP 9 — Profile Component</w:t>
        <w:br/>
        <w:br/>
        <w:t>profile.component.html</w:t>
        <w:br/>
        <w:br/>
        <w:t>&lt;h2&gt;User Profile&lt;/h2&gt;</w:t>
        <w:br/>
        <w:br/>
        <w:t>&lt;p&gt;&lt;b&gt;Name:&lt;/b&gt; {{user.name}}&lt;/p&gt;</w:t>
        <w:br/>
        <w:br/>
        <w:t>&lt;p&gt;&lt;b&gt;Email:&lt;/b&gt; {{user.email}}&lt;/p&gt;</w:t>
        <w:br/>
        <w:br/>
        <w:t>profile.component.ts</w:t>
        <w:br/>
        <w:br/>
        <w:t>import { Component, OnInit } from '@angular/core';</w:t>
        <w:br/>
        <w:br/>
        <w:t>@Component({</w:t>
        <w:br/>
        <w:t xml:space="preserve">  selector: 'app-profile',</w:t>
        <w:br/>
        <w:t xml:space="preserve">  templateUrl: './profile.component.html',</w:t>
        <w:br/>
        <w:t xml:space="preserve">  styleUrls: ['./profile.component.css']</w:t>
        <w:br/>
        <w:t>})</w:t>
        <w:br/>
        <w:br/>
        <w:t>export class ProfileComponent implements OnInit {</w:t>
        <w:br/>
        <w:br/>
        <w:t xml:space="preserve">  user: any = {};</w:t>
        <w:br/>
        <w:br/>
        <w:t xml:space="preserve">  ngOnInit(): void {</w:t>
        <w:br/>
        <w:br/>
        <w:t xml:space="preserve">    this.user = JSON.parse(localStorage.getItem('user') || '{}');</w:t>
        <w:br/>
        <w:br/>
        <w:t xml:space="preserve">  }</w:t>
        <w:br/>
        <w:br/>
        <w:t>}</w:t>
        <w:br/>
        <w:br/>
        <w:t>--------------------------------------------------</w:t>
        <w:br/>
        <w:br/>
        <w:t>STEP 10 — Run Application</w:t>
        <w:br/>
        <w:br/>
        <w:t>Open terminal:</w:t>
        <w:br/>
        <w:br/>
        <w:t>ng serve -o</w:t>
        <w:br/>
        <w:br/>
        <w:t>OR</w:t>
        <w:br/>
        <w:br/>
        <w:t>npm start</w:t>
        <w:br/>
        <w:br/>
        <w:t>--------------------------------------------------</w:t>
        <w:br/>
        <w:br/>
        <w:t>OUTPUT</w:t>
        <w:br/>
        <w:br/>
        <w:t>You will see:</w:t>
        <w:br/>
        <w:t>- Register Form</w:t>
        <w:br/>
        <w:t>- Login Form</w:t>
        <w:br/>
        <w:t>- Profile Data</w:t>
        <w:br/>
        <w:br/>
        <w:t>--------------------------------------------------</w:t>
        <w:br/>
        <w:br/>
        <w:t>HOW TO TEST</w:t>
        <w:br/>
        <w:br/>
        <w:t>Register:</w:t>
        <w:br/>
        <w:t>Enter:</w:t>
        <w:br/>
        <w:t>Name</w:t>
        <w:br/>
        <w:t>Email</w:t>
        <w:br/>
        <w:t>Password</w:t>
        <w:br/>
        <w:br/>
        <w:t>Click Register.</w:t>
        <w:br/>
        <w:br/>
        <w:t>Login:</w:t>
        <w:br/>
        <w:t>Enter same credentials.</w:t>
        <w:br/>
        <w:br/>
        <w:t>Click Login.</w:t>
        <w:br/>
        <w:br/>
        <w:t>You will get:</w:t>
        <w:br/>
        <w:t>Login Successful</w:t>
        <w:br/>
        <w:br/>
        <w:t>--------------------------------------------------</w:t>
        <w:br/>
        <w:br/>
        <w:t>IMPORTANT VIVA QUESTIONS</w:t>
        <w:br/>
        <w:br/>
        <w:t>1. What is Angular?</w:t>
        <w:br/>
        <w:t>Frontend framework developed by Google.</w:t>
        <w:br/>
        <w:br/>
        <w:t>2. What is Component?</w:t>
        <w:br/>
        <w:t>Reusable UI block.</w:t>
        <w:br/>
        <w:br/>
        <w:t>3. What is ngModel?</w:t>
        <w:br/>
        <w:t>Two-way data binding.</w:t>
        <w:br/>
        <w:br/>
        <w:t>4. What is localStorage?</w:t>
        <w:br/>
        <w:t>Browser storage.</w:t>
        <w:br/>
        <w:br/>
        <w:t>5. What is interpolation?</w:t>
        <w:br/>
        <w:t>{{user.name}}</w:t>
        <w:br/>
        <w:t>Used to display data.</w:t>
        <w:br/>
        <w:br/>
        <w:t>6. What is event binding?</w:t>
        <w:br/>
        <w:t>(click)="registerUser()"</w:t>
        <w:br/>
        <w:t>Triggers function on click.</w:t>
        <w:br/>
        <w:br/>
        <w:t>--------------------------------------------------</w:t>
        <w:br/>
        <w:br/>
        <w:t>MOST IMPORTANT LINE</w:t>
        <w:br/>
        <w:br/>
        <w:t>[(ngModel)]</w:t>
        <w:br/>
        <w:br/>
        <w:t>External LOVES asking this.</w:t>
        <w:br/>
        <w:br/>
        <w:t>Answer:</w:t>
        <w:br/>
        <w:t>Used for two-way data binding.</w:t>
        <w:br/>
        <w:br/>
        <w:t>--------------------------------------------------</w:t>
        <w:br/>
        <w:br/>
        <w:t>IF ERROR COMES</w:t>
        <w:br/>
        <w:br/>
        <w:t>npm install</w:t>
        <w:br/>
        <w:br/>
        <w:t>Then:</w:t>
        <w:br/>
        <w:br/>
        <w:t>ng serve -o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